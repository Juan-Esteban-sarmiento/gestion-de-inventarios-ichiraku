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Historias de Usuario - Sistema Gestión de Inventarios Ichiraku</w:t>
      </w:r>
    </w:p>
    <w:p>
      <w:r>
        <w:t>Este documento contiene todas las historias de usuario identificadas en el sistema, basadas en el análisis de los requerimientos y el código fuente del proyecto.</w:t>
      </w:r>
    </w:p>
    <w:p>
      <w:pPr>
        <w:pStyle w:val="Heading1"/>
      </w:pPr>
      <w:r>
        <w:t>Módulo: Administrador</w:t>
      </w:r>
    </w:p>
    <w:p>
      <w:pPr>
        <w:pStyle w:val="Heading2"/>
      </w:pPr>
      <w:r>
        <w:t>US01: Registro de Empleados</w:t>
      </w:r>
    </w:p>
    <w:p>
      <w:r>
        <w:rPr>
          <w:b/>
        </w:rPr>
        <w:t xml:space="preserve">Descripción: </w:t>
      </w:r>
      <w:r>
        <w:t>Como Administrador, quiero registrar nuevos empleados en el sistema para que puedan acceder a sus respectivas sucursales.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validar que el nombre solo contenga letras y espacios.</w:t>
      </w:r>
    </w:p>
    <w:p>
      <w:pPr>
        <w:pStyle w:val="ListBullet"/>
      </w:pPr>
      <w:r>
        <w:t>El sistema debe validar que el ID (cédula) sea numérico y tenga entre 5 y 10 dígitos.</w:t>
      </w:r>
    </w:p>
    <w:p>
      <w:pPr>
        <w:pStyle w:val="ListBullet"/>
      </w:pPr>
      <w:r>
        <w:t>El sistema debe validar que la contraseña cumpla con requisitos de seguridad (mayúscula, minúscula, número, símbolo y mín. 8 caracteres).</w:t>
      </w:r>
    </w:p>
    <w:p>
      <w:pPr>
        <w:pStyle w:val="ListBullet"/>
      </w:pPr>
      <w:r>
        <w:t>Se debe permitir subir una foto de perfil para el empleado.</w:t>
      </w:r>
    </w:p>
    <w:p>
      <w:pPr>
        <w:pStyle w:val="ListBullet"/>
      </w:pPr>
      <w:r>
        <w:t>El sistema debe evitar duplicados por ID, nombre o teléfono.</w:t>
      </w:r>
    </w:p>
    <w:p>
      <w:pPr>
        <w:pStyle w:val="Heading2"/>
      </w:pPr>
      <w:r>
        <w:t>US02: Gestión de Productos</w:t>
      </w:r>
    </w:p>
    <w:p>
      <w:r>
        <w:rPr>
          <w:b/>
        </w:rPr>
        <w:t xml:space="preserve">Descripción: </w:t>
      </w:r>
      <w:r>
        <w:t>Como Administrador, quiero crear y administrar productos en el catálogo para mantener un control centralizado de los insumos disponibles.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permitir registrar nombre, categoría y unidad de medida.</w:t>
      </w:r>
    </w:p>
    <w:p>
      <w:pPr>
        <w:pStyle w:val="ListBullet"/>
      </w:pPr>
      <w:r>
        <w:t>El sistema debe permitir subir una imagen del producto.</w:t>
      </w:r>
    </w:p>
    <w:p>
      <w:pPr>
        <w:pStyle w:val="ListBullet"/>
      </w:pPr>
      <w:r>
        <w:t>El sistema debe generar automáticamente un ID incremental para nuevos productos.</w:t>
      </w:r>
    </w:p>
    <w:p>
      <w:pPr>
        <w:pStyle w:val="ListBullet"/>
      </w:pPr>
      <w:r>
        <w:t>Se debe permitir buscar productos por nombre, ID o categoría.</w:t>
      </w:r>
    </w:p>
    <w:p>
      <w:pPr>
        <w:pStyle w:val="Heading2"/>
      </w:pPr>
      <w:r>
        <w:t>US03: Gestión de Recetarios</w:t>
      </w:r>
    </w:p>
    <w:p>
      <w:r>
        <w:rPr>
          <w:b/>
        </w:rPr>
        <w:t xml:space="preserve">Descripción: </w:t>
      </w:r>
      <w:r>
        <w:t>Como Administrador, quiero crear recetas detalladas vinculadas a productos para automatizar el descuento de stock durante las ventas.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permitir seleccionar productos existentes como ingredientes.</w:t>
      </w:r>
    </w:p>
    <w:p>
      <w:pPr>
        <w:pStyle w:val="ListBullet"/>
      </w:pPr>
      <w:r>
        <w:t>Se debe definir la cantidad exacta de consumo por cada ingrediente en la receta.</w:t>
      </w:r>
    </w:p>
    <w:p>
      <w:pPr>
        <w:pStyle w:val="ListBullet"/>
      </w:pPr>
      <w:r>
        <w:t>Las recetas pueden ser habilitadas o deshabilitadas globalmente.</w:t>
      </w:r>
    </w:p>
    <w:p>
      <w:pPr>
        <w:pStyle w:val="ListBullet"/>
      </w:pPr>
      <w:r>
        <w:t>Se debe permitir visualizar el desglose de ingredientes de cada receta.</w:t>
      </w:r>
    </w:p>
    <w:p>
      <w:pPr>
        <w:pStyle w:val="Heading2"/>
      </w:pPr>
      <w:r>
        <w:t>US04: Gestión de Locales (Sucursales)</w:t>
      </w:r>
    </w:p>
    <w:p>
      <w:r>
        <w:rPr>
          <w:b/>
        </w:rPr>
        <w:t xml:space="preserve">Descripción: </w:t>
      </w:r>
      <w:r>
        <w:t>Como Administrador, quiero registrar y administrar diferentes locales o sedes para gestionar el inventario de forma independiente por sucursal.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permitir registrar nombre, dirección y una foto del local.</w:t>
      </w:r>
    </w:p>
    <w:p>
      <w:pPr>
        <w:pStyle w:val="ListBullet"/>
      </w:pPr>
      <w:r>
        <w:t>El sistema debe permitir editar la información de los locales existentes.</w:t>
      </w:r>
    </w:p>
    <w:p>
      <w:pPr>
        <w:pStyle w:val="ListBullet"/>
      </w:pPr>
      <w:r>
        <w:t>El sistema debe permitir habilitar o deshabilitar locales.</w:t>
      </w:r>
    </w:p>
    <w:p>
      <w:pPr>
        <w:pStyle w:val="Heading2"/>
      </w:pPr>
      <w:r>
        <w:t>US05: Reportes de Consumo Técnicos</w:t>
      </w:r>
    </w:p>
    <w:p>
      <w:r>
        <w:rPr>
          <w:b/>
        </w:rPr>
        <w:t xml:space="preserve">Descripción: </w:t>
      </w:r>
      <w:r>
        <w:t>Como Administrador, quiero generar reportes en PDF sobre el consumo de insumos para analizar el rendimiento y las mermas por local y periodo.</w:t>
      </w:r>
    </w:p>
    <w:p>
      <w:r>
        <w:rPr>
          <w:b/>
        </w:rPr>
        <w:t>Criterios de Aceptación:</w:t>
      </w:r>
    </w:p>
    <w:p>
      <w:pPr>
        <w:pStyle w:val="ListBullet"/>
      </w:pPr>
      <w:r>
        <w:t>El reporte debe separar claramente los consumos por ventas de las mermas/errores.</w:t>
      </w:r>
    </w:p>
    <w:p>
      <w:pPr>
        <w:pStyle w:val="ListBullet"/>
      </w:pPr>
      <w:r>
        <w:t>Se debe poder filtrar por local, fecha y periodo (diario, semanal, mensual, anual).</w:t>
      </w:r>
    </w:p>
    <w:p>
      <w:pPr>
        <w:pStyle w:val="ListBullet"/>
      </w:pPr>
      <w:r>
        <w:t>El reporte debe incluir métricas como total de platos vendidos y registros de merma.</w:t>
      </w:r>
    </w:p>
    <w:p>
      <w:pPr>
        <w:pStyle w:val="Heading2"/>
      </w:pPr>
      <w:r>
        <w:t>US06: Reportes Consolidados Diarios</w:t>
      </w:r>
    </w:p>
    <w:p>
      <w:r>
        <w:rPr>
          <w:b/>
        </w:rPr>
        <w:t xml:space="preserve">Descripción: </w:t>
      </w:r>
      <w:r>
        <w:t>Como Administrador, quiero generar informes diarios de todos los pedidos para tener una visión general de la operación diaria del negocio.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generar un PDF con la distribución de productos por categorías.</w:t>
      </w:r>
    </w:p>
    <w:p>
      <w:pPr>
        <w:pStyle w:val="ListBullet"/>
      </w:pPr>
      <w:r>
        <w:t>El reporte debe incluir un gráfico circular (Pie Chart) de las categorías más vendidas.</w:t>
      </w:r>
    </w:p>
    <w:p>
      <w:pPr>
        <w:pStyle w:val="ListBullet"/>
      </w:pPr>
      <w:r>
        <w:t>Se debe listar el detalle de cada pedido realizado durante el día.</w:t>
      </w:r>
    </w:p>
    <w:p>
      <w:pPr>
        <w:pStyle w:val="Heading2"/>
      </w:pPr>
      <w:r>
        <w:t>US07: Notificaciones de Alerta</w:t>
      </w:r>
    </w:p>
    <w:p>
      <w:r>
        <w:rPr>
          <w:b/>
        </w:rPr>
        <w:t xml:space="preserve">Descripción: </w:t>
      </w:r>
      <w:r>
        <w:t>Como Administrador, quiero recibir notificaciones automáticas del sistema para anticipar problemas de stock o caducidad.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alertar sobre productos que caducan en los próximos 3 días.</w:t>
      </w:r>
    </w:p>
    <w:p>
      <w:pPr>
        <w:pStyle w:val="ListBullet"/>
      </w:pPr>
      <w:r>
        <w:t>El sistema debe alertar cuando un producto está por debajo del stock mínimo (50 unidades).</w:t>
      </w:r>
    </w:p>
    <w:p>
      <w:pPr>
        <w:pStyle w:val="ListBullet"/>
      </w:pPr>
      <w:r>
        <w:t>El sistema debe indicar explícitamente cuando un producto está agotado.</w:t>
      </w:r>
    </w:p>
    <w:p>
      <w:pPr>
        <w:pStyle w:val="ListBullet"/>
      </w:pPr>
      <w:r>
        <w:t>Se debe poder marcar notificaciones como prioritarias.</w:t>
      </w:r>
    </w:p>
    <w:p>
      <w:pPr>
        <w:pStyle w:val="Heading1"/>
      </w:pPr>
      <w:r>
        <w:t>Módulo: Empleado</w:t>
      </w:r>
    </w:p>
    <w:p>
      <w:pPr>
        <w:pStyle w:val="Heading2"/>
      </w:pPr>
      <w:r>
        <w:t>US08: Registro de Ventas (Consumo de Receta)</w:t>
      </w:r>
    </w:p>
    <w:p>
      <w:r>
        <w:rPr>
          <w:b/>
        </w:rPr>
        <w:t xml:space="preserve">Descripción: </w:t>
      </w:r>
      <w:r>
        <w:t>Como Empleado, quiero registrar la venta de una receta para descontar automáticamente los ingredientes del inventario de la sucursal.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validar que haya stock suficiente de todos los ingredientes antes de procesar.</w:t>
      </w:r>
    </w:p>
    <w:p>
      <w:pPr>
        <w:pStyle w:val="ListBullet"/>
      </w:pPr>
      <w:r>
        <w:t>El descuento debe seguir la lógica FIFO (primero en entrar, primero en salir) basado en fechas de caducidad.</w:t>
      </w:r>
    </w:p>
    <w:p>
      <w:pPr>
        <w:pStyle w:val="ListBullet"/>
      </w:pPr>
      <w:r>
        <w:t>Se debe poder registrar múltiples unidades de una misma receta en una sola acción.</w:t>
      </w:r>
    </w:p>
    <w:p>
      <w:pPr>
        <w:pStyle w:val="Heading2"/>
      </w:pPr>
      <w:r>
        <w:t>US09: Registro de Merma</w:t>
      </w:r>
    </w:p>
    <w:p>
      <w:r>
        <w:rPr>
          <w:b/>
        </w:rPr>
        <w:t xml:space="preserve">Descripción: </w:t>
      </w:r>
      <w:r>
        <w:t>Como Empleado, quiero registrar productos dañados, vencidos o desperdiciados para mantener la integridad del stock físico frente al sistema.</w:t>
      </w:r>
    </w:p>
    <w:p>
      <w:r>
        <w:rPr>
          <w:b/>
        </w:rPr>
        <w:t>Criterios de Aceptación:</w:t>
      </w:r>
    </w:p>
    <w:p>
      <w:pPr>
        <w:pStyle w:val="ListBullet"/>
      </w:pPr>
      <w:r>
        <w:t>El empleado debe especificar el motivo de la merma.</w:t>
      </w:r>
    </w:p>
    <w:p>
      <w:pPr>
        <w:pStyle w:val="ListBullet"/>
      </w:pPr>
      <w:r>
        <w:t>La merma debe descontarse del inventario siguiendo la lógica FIFO.</w:t>
      </w:r>
    </w:p>
    <w:p>
      <w:pPr>
        <w:pStyle w:val="ListBullet"/>
      </w:pPr>
      <w:r>
        <w:t>Los registros de merma deben aparecer identificados como tal en los reportes del administrador.</w:t>
      </w:r>
    </w:p>
    <w:p>
      <w:pPr>
        <w:pStyle w:val="Heading2"/>
      </w:pPr>
      <w:r>
        <w:t>US10: Solicitud de Pedidos</w:t>
      </w:r>
    </w:p>
    <w:p>
      <w:r>
        <w:rPr>
          <w:b/>
        </w:rPr>
        <w:t xml:space="preserve">Descripción: </w:t>
      </w:r>
      <w:r>
        <w:t>Como Empleado, quiero crear solicitudes de productos faltantes para abastecer la sucursal oportunamente.</w:t>
      </w:r>
    </w:p>
    <w:p>
      <w:r>
        <w:rPr>
          <w:b/>
        </w:rPr>
        <w:t>Criterios de Aceptación:</w:t>
      </w:r>
    </w:p>
    <w:p>
      <w:pPr>
        <w:pStyle w:val="ListBullet"/>
      </w:pPr>
      <w:r>
        <w:t>El empleado debe poder seleccionar productos del catálogo y especificar cantidades.</w:t>
      </w:r>
    </w:p>
    <w:p>
      <w:pPr>
        <w:pStyle w:val="ListBullet"/>
      </w:pPr>
      <w:r>
        <w:t>El pedido queda en estado 'Pendiente' hasta que los productos sean recibidos físicamente.</w:t>
      </w:r>
    </w:p>
    <w:p>
      <w:pPr>
        <w:pStyle w:val="Heading2"/>
      </w:pPr>
      <w:r>
        <w:t>US11: Recepción de Pedidos (Ingreso de Stock)</w:t>
      </w:r>
    </w:p>
    <w:p>
      <w:r>
        <w:rPr>
          <w:b/>
        </w:rPr>
        <w:t xml:space="preserve">Descripción: </w:t>
      </w:r>
      <w:r>
        <w:t>Como Empleado, quiero registrar la llegada física de productos solicitados para aumentar el stock disponible en la sucursal.</w:t>
      </w:r>
    </w:p>
    <w:p>
      <w:r>
        <w:rPr>
          <w:b/>
        </w:rPr>
        <w:t>Criterios de Aceptación:</w:t>
      </w:r>
    </w:p>
    <w:p>
      <w:pPr>
        <w:pStyle w:val="ListBullet"/>
      </w:pPr>
      <w:r>
        <w:t>Se debe especificar la fecha de caducidad de cada lote recibido.</w:t>
      </w:r>
    </w:p>
    <w:p>
      <w:pPr>
        <w:pStyle w:val="ListBullet"/>
      </w:pPr>
      <w:r>
        <w:t>El sistema debe validar que la fecha de caducidad sea posterior a la fecha actual.</w:t>
      </w:r>
    </w:p>
    <w:p>
      <w:pPr>
        <w:pStyle w:val="ListBullet"/>
      </w:pPr>
      <w:r>
        <w:t>Una vez recibidos todos los productos, el estado del pedido debe cambiar a 'Recibido'.</w:t>
      </w:r>
    </w:p>
    <w:p>
      <w:pPr>
        <w:pStyle w:val="Heading2"/>
      </w:pPr>
      <w:r>
        <w:t>US12: Consulta de Inventario Local</w:t>
      </w:r>
    </w:p>
    <w:p>
      <w:r>
        <w:rPr>
          <w:b/>
        </w:rPr>
        <w:t xml:space="preserve">Descripción: </w:t>
      </w:r>
      <w:r>
        <w:t>Como Empleado, quiero visualizar el stock actual de su sucursal para informar a los clientes sobre disponibilidad de productos.</w:t>
      </w:r>
    </w:p>
    <w:p>
      <w:r>
        <w:rPr>
          <w:b/>
        </w:rPr>
        <w:t>Criterios de Aceptación:</w:t>
      </w:r>
    </w:p>
    <w:p>
      <w:pPr>
        <w:pStyle w:val="ListBullet"/>
      </w:pPr>
      <w:r>
        <w:t>Se debe mostrar la cantidad disponible, unidad de medida y categoría.</w:t>
      </w:r>
    </w:p>
    <w:p>
      <w:pPr>
        <w:pStyle w:val="ListBullet"/>
      </w:pPr>
      <w:r>
        <w:t>El sistema debe resaltar visualmente los productos con stock bajo o agotados.</w:t>
      </w:r>
    </w:p>
    <w:p>
      <w:pPr>
        <w:pStyle w:val="Heading1"/>
      </w:pPr>
      <w:r>
        <w:t>General / Seguridad</w:t>
      </w:r>
    </w:p>
    <w:p>
      <w:pPr>
        <w:pStyle w:val="Heading2"/>
      </w:pPr>
      <w:r>
        <w:t>US13: Control de Acceso (Login)</w:t>
      </w:r>
    </w:p>
    <w:p>
      <w:r>
        <w:rPr>
          <w:b/>
        </w:rPr>
        <w:t xml:space="preserve">Descripción: </w:t>
      </w:r>
      <w:r>
        <w:t>Como Usuario (Admin/Empleado), quiero acceder al sistema mediante credenciales para proteger la información y restringir acciones según el rol.</w:t>
      </w:r>
    </w:p>
    <w:p>
      <w:r>
        <w:rPr>
          <w:b/>
        </w:rPr>
        <w:t>Criterios de Aceptación:</w:t>
      </w:r>
    </w:p>
    <w:p>
      <w:pPr>
        <w:pStyle w:val="ListBullet"/>
      </w:pPr>
      <w:r>
        <w:t>Los empleados deben seleccionar obligatoriamente su sucursal al iniciar sesión.</w:t>
      </w:r>
    </w:p>
    <w:p>
      <w:pPr>
        <w:pStyle w:val="ListBullet"/>
      </w:pPr>
      <w:r>
        <w:t>Las sesiones deben expirar automáticamente después de 30 minutos de inactividad.</w:t>
      </w:r>
    </w:p>
    <w:p>
      <w:pPr>
        <w:pStyle w:val="ListBullet"/>
      </w:pPr>
      <w:r>
        <w:t>Se debe prevenir el acceso a rutas protegidas sin haber iniciado sesión.</w:t>
      </w:r>
    </w:p>
    <w:p>
      <w:pPr>
        <w:pStyle w:val="Heading2"/>
      </w:pPr>
      <w:r>
        <w:t>US14: Recuperación de Contraseña via SMS</w:t>
      </w:r>
    </w:p>
    <w:p>
      <w:r>
        <w:rPr>
          <w:b/>
        </w:rPr>
        <w:t xml:space="preserve">Descripción: </w:t>
      </w:r>
      <w:r>
        <w:t>Como Usuario, quiero restablecer mi contraseña en caso de olvido para recuperar el acceso de forma segura.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enviar un código de verificación vía SMS al teléfono registrado.</w:t>
      </w:r>
    </w:p>
    <w:p>
      <w:pPr>
        <w:pStyle w:val="ListBullet"/>
      </w:pPr>
      <w:r>
        <w:t>Se debe validar el token recibido antes de permitir el cambio de contraseña.</w:t>
      </w:r>
    </w:p>
    <w:p>
      <w:pPr>
        <w:pStyle w:val="ListBullet"/>
      </w:pPr>
      <w:r>
        <w:t>El servicio utiliza la API de Twilio para el envío de mensajes.</w:t>
      </w:r>
    </w:p>
    <w:p>
      <w:pPr>
        <w:pStyle w:val="Heading2"/>
      </w:pPr>
      <w:r>
        <w:t>US15: Gestión de Perfil</w:t>
      </w:r>
    </w:p>
    <w:p>
      <w:r>
        <w:rPr>
          <w:b/>
        </w:rPr>
        <w:t xml:space="preserve">Descripción: </w:t>
      </w:r>
      <w:r>
        <w:t>Como Usuario, quiero actualizar mi información personal y foto para personalizar mi cuenta.</w:t>
      </w:r>
    </w:p>
    <w:p>
      <w:r>
        <w:rPr>
          <w:b/>
        </w:rPr>
        <w:t>Criterios de Aceptación:</w:t>
      </w:r>
    </w:p>
    <w:p>
      <w:pPr>
        <w:pStyle w:val="ListBullet"/>
      </w:pPr>
      <w:r>
        <w:t>Se debe permitir cambiar el nombre mostrado y la foto de perfil.</w:t>
      </w:r>
    </w:p>
    <w:p>
      <w:pPr>
        <w:pStyle w:val="ListBullet"/>
      </w:pPr>
      <w:r>
        <w:t>Se debe permitir eliminar la foto actual para volver a la imagen por defecto.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